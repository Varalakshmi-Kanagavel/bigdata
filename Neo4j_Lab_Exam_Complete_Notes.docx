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8B1E2D"/>
          <w:sz w:val="56"/>
        </w:rPr>
        <w:t>NEO4J LAB EXAM</w:t>
      </w:r>
    </w:p>
    <w:p>
      <w:pPr>
        <w:jc w:val="center"/>
      </w:pPr>
      <w:r>
        <w:rPr>
          <w:color w:val="555555"/>
          <w:sz w:val="24"/>
        </w:rPr>
        <w:t>Complete Revision Notes • Theory + Both Exercise PDFs</w:t>
      </w:r>
    </w:p>
    <w:p>
      <w:r>
        <w:t>A practical-focused guide with concepts, syntax, worked examples, common mistakes, and a self-test.</w:t>
      </w:r>
    </w:p>
    <w:p>
      <w:pPr>
        <w:pStyle w:val="Heading1"/>
      </w:pPr>
      <w:r>
        <w:t>How to use this document</w:t>
      </w:r>
    </w:p>
    <w:p>
      <w:pPr>
        <w:pStyle w:val="ListBullet"/>
      </w:pPr>
      <w:r>
        <w:t>Learn the basic graph model first.</w:t>
      </w:r>
    </w:p>
    <w:p>
      <w:pPr>
        <w:pStyle w:val="ListBullet"/>
      </w:pPr>
      <w:r>
        <w:t>Type the movie database exercise from start to finish.</w:t>
      </w:r>
    </w:p>
    <w:p>
      <w:pPr>
        <w:pStyle w:val="ListBullet"/>
      </w:pPr>
      <w:r>
        <w:t>Revise the command reference and extra queries.</w:t>
      </w:r>
    </w:p>
    <w:p>
      <w:pPr>
        <w:pStyle w:val="ListBullet"/>
      </w:pPr>
      <w:r>
        <w:t>Finish with the practice test without looking at the answers.</w:t>
      </w:r>
    </w:p>
    <w:p>
      <w:pPr>
        <w:pStyle w:val="Heading1"/>
      </w:pPr>
      <w:r>
        <w:t>1. Neo4j Basics</w:t>
      </w:r>
    </w:p>
    <w:p>
      <w:r>
        <w:t>Neo4j is an open-source graph database written in Java. It stores connected data using a graph structure. The theory notes describe it as schema-free and optimized for highly connected data.</w:t>
      </w:r>
    </w:p>
    <w:p>
      <w:pPr>
        <w:pStyle w:val="Heading2"/>
      </w:pPr>
      <w:r>
        <w:t>Important terms</w:t>
      </w:r>
    </w:p>
    <w:p>
      <w:pPr>
        <w:pStyle w:val="ListBullet"/>
      </w:pPr>
      <w:r>
        <w:t>Node: an entity such as an actor, movie, student, employee, or book.</w:t>
      </w:r>
    </w:p>
    <w:p>
      <w:pPr>
        <w:pStyle w:val="ListBullet"/>
      </w:pPr>
      <w:r>
        <w:t>Label: a category attached to a node, such as Actor or Movie.</w:t>
      </w:r>
    </w:p>
    <w:p>
      <w:pPr>
        <w:pStyle w:val="ListBullet"/>
      </w:pPr>
      <w:r>
        <w:t>Relationship: a typed connection between nodes, such as ACTED_IN or DIRECTED.</w:t>
      </w:r>
    </w:p>
    <w:p>
      <w:pPr>
        <w:pStyle w:val="ListBullet"/>
      </w:pPr>
      <w:r>
        <w:t>Property: a key-value pair stored on a node or relationship, such as name: "Tom Hanks".</w:t>
      </w:r>
    </w:p>
    <w:p>
      <w:pPr>
        <w:pStyle w:val="ListBullet"/>
      </w:pPr>
      <w:r>
        <w:t>Direction: relationships can be directed; the arrow indicates the direction.</w:t>
      </w:r>
    </w:p>
    <w:p>
      <w:pPr>
        <w:pStyle w:val="ListBullet"/>
      </w:pPr>
      <w:r>
        <w:t>Traversal: following relationships through a graph to find connected data.</w:t>
      </w:r>
    </w:p>
    <w:p>
      <w:pPr>
        <w:pStyle w:val="Heading2"/>
      </w:pPr>
      <w:r>
        <w:t>Property graph syntax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(:Actor {name: "Tom Hanks"})</w:t>
        <w:br/>
        <w:t>(a:Actor)-[:ACTED_IN]-&gt;(m:Movie)</w:t>
      </w:r>
    </w:p>
    <w:p>
      <w:r>
        <w:t>Syntax reminders:</w:t>
      </w:r>
    </w:p>
    <w:p>
      <w:pPr>
        <w:pStyle w:val="ListBullet"/>
      </w:pPr>
      <w:r>
        <w:t>( ) represents a node.</w:t>
      </w:r>
    </w:p>
    <w:p>
      <w:pPr>
        <w:pStyle w:val="ListBullet"/>
      </w:pPr>
      <w:r>
        <w:t>[ ] represents a relationship.</w:t>
      </w:r>
    </w:p>
    <w:p>
      <w:pPr>
        <w:pStyle w:val="ListBullet"/>
      </w:pPr>
      <w:r>
        <w:t>: introduces a label or relationship type.</w:t>
      </w:r>
    </w:p>
    <w:p>
      <w:pPr>
        <w:pStyle w:val="ListBullet"/>
      </w:pPr>
      <w:r>
        <w:t>{ } contains properties.</w:t>
      </w:r>
    </w:p>
    <w:p>
      <w:pPr>
        <w:pStyle w:val="ListBullet"/>
      </w:pPr>
      <w:r>
        <w:t>-&gt; indicates a directed relationship.</w:t>
      </w:r>
    </w:p>
    <w:p>
      <w:pPr>
        <w:pStyle w:val="ListBullet"/>
      </w:pPr>
      <w:r>
        <w:t>AS gives a result column an alias.</w:t>
      </w:r>
    </w:p>
    <w:p>
      <w:pPr>
        <w:pStyle w:val="Heading2"/>
      </w:pPr>
      <w:r>
        <w:t>RDBMS vs graph database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RDBMS</w:t>
            </w:r>
          </w:p>
        </w:tc>
        <w:tc>
          <w:tcPr>
            <w:tcW w:type="dxa" w:w="5040"/>
          </w:tcPr>
          <w:p>
            <w:r>
              <w:t>Graph database</w:t>
            </w:r>
          </w:p>
        </w:tc>
      </w:tr>
      <w:tr>
        <w:tc>
          <w:tcPr>
            <w:tcW w:type="dxa" w:w="5040"/>
          </w:tcPr>
          <w:p>
            <w:r>
              <w:t>Tables</w:t>
            </w:r>
          </w:p>
        </w:tc>
        <w:tc>
          <w:tcPr>
            <w:tcW w:type="dxa" w:w="5040"/>
          </w:tcPr>
          <w:p>
            <w:r>
              <w:t>Graphs</w:t>
            </w:r>
          </w:p>
        </w:tc>
      </w:tr>
      <w:tr>
        <w:tc>
          <w:tcPr>
            <w:tcW w:type="dxa" w:w="5040"/>
          </w:tcPr>
          <w:p>
            <w:r>
              <w:t>Rows</w:t>
            </w:r>
          </w:p>
        </w:tc>
        <w:tc>
          <w:tcPr>
            <w:tcW w:type="dxa" w:w="5040"/>
          </w:tcPr>
          <w:p>
            <w:r>
              <w:t>Nodes</w:t>
            </w:r>
          </w:p>
        </w:tc>
      </w:tr>
      <w:tr>
        <w:tc>
          <w:tcPr>
            <w:tcW w:type="dxa" w:w="5040"/>
          </w:tcPr>
          <w:p>
            <w:r>
              <w:t>Columns and data</w:t>
            </w:r>
          </w:p>
        </w:tc>
        <w:tc>
          <w:tcPr>
            <w:tcW w:type="dxa" w:w="5040"/>
          </w:tcPr>
          <w:p>
            <w:r>
              <w:t>Properties and values</w:t>
            </w:r>
          </w:p>
        </w:tc>
      </w:tr>
      <w:tr>
        <w:tc>
          <w:tcPr>
            <w:tcW w:type="dxa" w:w="5040"/>
          </w:tcPr>
          <w:p>
            <w:r>
              <w:t>Constraints (as presented in notes)</w:t>
            </w:r>
          </w:p>
        </w:tc>
        <w:tc>
          <w:tcPr>
            <w:tcW w:type="dxa" w:w="5040"/>
          </w:tcPr>
          <w:p>
            <w:r>
              <w:t>Relationships</w:t>
            </w:r>
          </w:p>
        </w:tc>
      </w:tr>
      <w:tr>
        <w:tc>
          <w:tcPr>
            <w:tcW w:type="dxa" w:w="5040"/>
          </w:tcPr>
          <w:p>
            <w:r>
              <w:t>Joins</w:t>
            </w:r>
          </w:p>
        </w:tc>
        <w:tc>
          <w:tcPr>
            <w:tcW w:type="dxa" w:w="5040"/>
          </w:tcPr>
          <w:p>
            <w:r>
              <w:t>Traversal</w:t>
            </w:r>
          </w:p>
        </w:tc>
      </w:tr>
    </w:tbl>
    <w:p>
      <w:pPr>
        <w:pStyle w:val="Heading2"/>
      </w:pPr>
      <w:r>
        <w:t>Neo4j features and limitation from the theory PDF</w:t>
      </w:r>
    </w:p>
    <w:p>
      <w:pPr>
        <w:pStyle w:val="ListBullet"/>
      </w:pPr>
      <w:r>
        <w:t>Neo4j uses a query language called Cypher (called Neo4j CQL in the class notes).</w:t>
      </w:r>
    </w:p>
    <w:p>
      <w:pPr>
        <w:pStyle w:val="ListBullet"/>
      </w:pPr>
      <w:r>
        <w:t>Neo4j provides a UI to execute queries (the notes call it Neo4j Data Browser).</w:t>
      </w:r>
    </w:p>
    <w:p>
      <w:pPr>
        <w:pStyle w:val="ListBullet"/>
      </w:pPr>
      <w:r>
        <w:t>It uses native graph storage and a graph processing engine.</w:t>
      </w:r>
    </w:p>
    <w:p>
      <w:pPr>
        <w:pStyle w:val="ListBullet"/>
      </w:pPr>
      <w:r>
        <w:t>Query data can be exported to JSON and XLS according to the notes.</w:t>
      </w:r>
    </w:p>
    <w:p>
      <w:pPr>
        <w:pStyle w:val="ListBullet"/>
      </w:pPr>
      <w:r>
        <w:t>It is optimized for connected data and graph traversal.</w:t>
      </w:r>
    </w:p>
    <w:p>
      <w:pPr>
        <w:pStyle w:val="ListBullet"/>
      </w:pPr>
      <w:r>
        <w:t>The notes list lack of sharding support as a limitation, while noting that scaling is supported.</w:t>
      </w:r>
    </w:p>
    <w:p>
      <w:pPr>
        <w:pStyle w:val="Heading1"/>
      </w:pPr>
      <w:r>
        <w:t>2. Core CQL / Cypher Commands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Command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CREATE</w:t>
            </w:r>
          </w:p>
        </w:tc>
        <w:tc>
          <w:tcPr>
            <w:tcW w:type="dxa" w:w="5040"/>
          </w:tcPr>
          <w:p>
            <w:r>
              <w:t>Create nodes, relationships, and properties.</w:t>
            </w:r>
          </w:p>
        </w:tc>
      </w:tr>
      <w:tr>
        <w:tc>
          <w:tcPr>
            <w:tcW w:type="dxa" w:w="5040"/>
          </w:tcPr>
          <w:p>
            <w:r>
              <w:t>MATCH</w:t>
            </w:r>
          </w:p>
        </w:tc>
        <w:tc>
          <w:tcPr>
            <w:tcW w:type="dxa" w:w="5040"/>
          </w:tcPr>
          <w:p>
            <w:r>
              <w:t>Find nodes, relationships, and paths.</w:t>
            </w:r>
          </w:p>
        </w:tc>
      </w:tr>
      <w:tr>
        <w:tc>
          <w:tcPr>
            <w:tcW w:type="dxa" w:w="5040"/>
          </w:tcPr>
          <w:p>
            <w:r>
              <w:t>RETURN</w:t>
            </w:r>
          </w:p>
        </w:tc>
        <w:tc>
          <w:tcPr>
            <w:tcW w:type="dxa" w:w="5040"/>
          </w:tcPr>
          <w:p>
            <w:r>
              <w:t>Display query results.</w:t>
            </w:r>
          </w:p>
        </w:tc>
      </w:tr>
      <w:tr>
        <w:tc>
          <w:tcPr>
            <w:tcW w:type="dxa" w:w="5040"/>
          </w:tcPr>
          <w:p>
            <w:r>
              <w:t>WHERE</w:t>
            </w:r>
          </w:p>
        </w:tc>
        <w:tc>
          <w:tcPr>
            <w:tcW w:type="dxa" w:w="5040"/>
          </w:tcPr>
          <w:p>
            <w:r>
              <w:t>Filter matched data using conditions.</w:t>
            </w:r>
          </w:p>
        </w:tc>
      </w:tr>
      <w:tr>
        <w:tc>
          <w:tcPr>
            <w:tcW w:type="dxa" w:w="5040"/>
          </w:tcPr>
          <w:p>
            <w:r>
              <w:t>SET</w:t>
            </w:r>
          </w:p>
        </w:tc>
        <w:tc>
          <w:tcPr>
            <w:tcW w:type="dxa" w:w="5040"/>
          </w:tcPr>
          <w:p>
            <w:r>
              <w:t>Add/update properties or add labels.</w:t>
            </w:r>
          </w:p>
        </w:tc>
      </w:tr>
      <w:tr>
        <w:tc>
          <w:tcPr>
            <w:tcW w:type="dxa" w:w="5040"/>
          </w:tcPr>
          <w:p>
            <w:r>
              <w:t>REMOVE</w:t>
            </w:r>
          </w:p>
        </w:tc>
        <w:tc>
          <w:tcPr>
            <w:tcW w:type="dxa" w:w="5040"/>
          </w:tcPr>
          <w:p>
            <w:r>
              <w:t>Remove properties or labels.</w:t>
            </w:r>
          </w:p>
        </w:tc>
      </w:tr>
      <w:tr>
        <w:tc>
          <w:tcPr>
            <w:tcW w:type="dxa" w:w="5040"/>
          </w:tcPr>
          <w:p>
            <w:r>
              <w:t>DELETE</w:t>
            </w:r>
          </w:p>
        </w:tc>
        <w:tc>
          <w:tcPr>
            <w:tcW w:type="dxa" w:w="5040"/>
          </w:tcPr>
          <w:p>
            <w:r>
              <w:t>Delete nodes or relationships.</w:t>
            </w:r>
          </w:p>
        </w:tc>
      </w:tr>
      <w:tr>
        <w:tc>
          <w:tcPr>
            <w:tcW w:type="dxa" w:w="5040"/>
          </w:tcPr>
          <w:p>
            <w:r>
              <w:t>DETACH DELETE</w:t>
            </w:r>
          </w:p>
        </w:tc>
        <w:tc>
          <w:tcPr>
            <w:tcW w:type="dxa" w:w="5040"/>
          </w:tcPr>
          <w:p>
            <w:r>
              <w:t>Delete a node and its attached relationships.</w:t>
            </w:r>
          </w:p>
        </w:tc>
      </w:tr>
      <w:tr>
        <w:tc>
          <w:tcPr>
            <w:tcW w:type="dxa" w:w="5040"/>
          </w:tcPr>
          <w:p>
            <w:r>
              <w:t>ORDER BY</w:t>
            </w:r>
          </w:p>
        </w:tc>
        <w:tc>
          <w:tcPr>
            <w:tcW w:type="dxa" w:w="5040"/>
          </w:tcPr>
          <w:p>
            <w:r>
              <w:t>Sort query results.</w:t>
            </w:r>
          </w:p>
        </w:tc>
      </w:tr>
      <w:tr>
        <w:tc>
          <w:tcPr>
            <w:tcW w:type="dxa" w:w="5040"/>
          </w:tcPr>
          <w:p>
            <w:r>
              <w:t>LIMIT</w:t>
            </w:r>
          </w:p>
        </w:tc>
        <w:tc>
          <w:tcPr>
            <w:tcW w:type="dxa" w:w="5040"/>
          </w:tcPr>
          <w:p>
            <w:r>
              <w:t>Limit the number of returned rows.</w:t>
            </w:r>
          </w:p>
        </w:tc>
      </w:tr>
      <w:tr>
        <w:tc>
          <w:tcPr>
            <w:tcW w:type="dxa" w:w="5040"/>
          </w:tcPr>
          <w:p>
            <w:r>
              <w:t>SKIP</w:t>
            </w:r>
          </w:p>
        </w:tc>
        <w:tc>
          <w:tcPr>
            <w:tcW w:type="dxa" w:w="5040"/>
          </w:tcPr>
          <w:p>
            <w:r>
              <w:t>Skip a number of returned rows.</w:t>
            </w:r>
          </w:p>
        </w:tc>
      </w:tr>
      <w:tr>
        <w:tc>
          <w:tcPr>
            <w:tcW w:type="dxa" w:w="5040"/>
          </w:tcPr>
          <w:p>
            <w:r>
              <w:t>WITH</w:t>
            </w:r>
          </w:p>
        </w:tc>
        <w:tc>
          <w:tcPr>
            <w:tcW w:type="dxa" w:w="5040"/>
          </w:tcPr>
          <w:p>
            <w:r>
              <w:t>Pass intermediate results to the next part of a query.</w:t>
            </w:r>
          </w:p>
        </w:tc>
      </w:tr>
      <w:tr>
        <w:tc>
          <w:tcPr>
            <w:tcW w:type="dxa" w:w="5040"/>
          </w:tcPr>
          <w:p>
            <w:r>
              <w:t>FOREACH</w:t>
            </w:r>
          </w:p>
        </w:tc>
        <w:tc>
          <w:tcPr>
            <w:tcW w:type="dxa" w:w="5040"/>
          </w:tcPr>
          <w:p>
            <w:r>
              <w:t>Apply updates/deletions to items in a list.</w:t>
            </w:r>
          </w:p>
        </w:tc>
      </w:tr>
      <w:tr>
        <w:tc>
          <w:tcPr>
            <w:tcW w:type="dxa" w:w="5040"/>
          </w:tcPr>
          <w:p>
            <w:r>
              <w:t>UNION</w:t>
            </w:r>
          </w:p>
        </w:tc>
        <w:tc>
          <w:tcPr>
            <w:tcW w:type="dxa" w:w="5040"/>
          </w:tcPr>
          <w:p>
            <w:r>
              <w:t>Combine compatible results from multiple queries; removes duplicate rows.</w:t>
            </w:r>
          </w:p>
        </w:tc>
      </w:tr>
    </w:tbl>
    <w:p>
      <w:pPr>
        <w:pStyle w:val="Heading1"/>
      </w:pPr>
      <w:r>
        <w:t>3. Exercise 1 — Movie Database from Scratch</w:t>
      </w:r>
    </w:p>
    <w:p>
      <w:r>
        <w:t>This exercise creates three actors and three movies, connects each actor to a movie, retrieves data, updates a title, and deletes an actor.</w:t>
      </w:r>
    </w:p>
    <w:p>
      <w:pPr>
        <w:pStyle w:val="Heading2"/>
      </w:pPr>
      <w:r>
        <w:t>Step 1: Create actor nodes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CREATE (:Actor {name: "Tom Hanks"}),</w:t>
        <w:br/>
        <w:t xml:space="preserve">       (:Actor {name: "Leonardo DiCaprio"}),</w:t>
        <w:br/>
        <w:t xml:space="preserve">       (:Actor {name: "Meryl Streep"});</w:t>
      </w:r>
    </w:p>
    <w:p>
      <w:pPr>
        <w:pStyle w:val="Heading2"/>
      </w:pPr>
      <w:r>
        <w:t>Step 2: Create movie nodes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CREATE (:Movie {title: "Forrest Gump"}),</w:t>
        <w:br/>
        <w:t xml:space="preserve">       (:Movie {title: "Inception"}),</w:t>
        <w:br/>
        <w:t xml:space="preserve">       (:Movie {title: "The Devil Wears Prada"});</w:t>
      </w:r>
    </w:p>
    <w:p>
      <w:pPr>
        <w:pStyle w:val="Heading2"/>
      </w:pPr>
      <w:r>
        <w:t>Step 3: Create ACTED_IN relationships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MATCH (a:Actor {name: "Tom Hanks"}),</w:t>
        <w:br/>
        <w:t xml:space="preserve">      (m:Movie {title: "Forrest Gump"})</w:t>
        <w:br/>
        <w:t>CREATE (a)-[:ACTED_IN]-&gt;(m);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MATCH (a:Actor {name: "Leonardo DiCaprio"}),</w:t>
        <w:br/>
        <w:t xml:space="preserve">      (m:Movie {title: "Inception"})</w:t>
        <w:br/>
        <w:t>CREATE (a)-[:ACTED_IN]-&gt;(m);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MATCH (a:Actor {name: "Meryl Streep"}),</w:t>
        <w:br/>
        <w:t xml:space="preserve">      (m:Movie {title: "The Devil Wears Prada"})</w:t>
        <w:br/>
        <w:t>CREATE (a)-[:ACTED_IN]-&gt;(m);</w:t>
      </w:r>
    </w:p>
    <w:p>
      <w:pPr>
        <w:pStyle w:val="Heading2"/>
      </w:pPr>
      <w:r>
        <w:t>Step 4: Retrieve all actors and movies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MATCH (a:Actor) RETURN a;</w:t>
        <w:br/>
        <w:t>MATCH (m:Movie) RETURN m;</w:t>
        <w:br/>
        <w:t>MATCH (a:Actor) RETURN a.name;</w:t>
        <w:br/>
        <w:t>MATCH (m:Movie) RETURN m.title;</w:t>
      </w:r>
    </w:p>
    <w:p>
      <w:pPr>
        <w:pStyle w:val="Heading2"/>
      </w:pPr>
      <w:r>
        <w:t>Step 5: Find movies Tom Hanks acted in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MATCH (a:Actor {name: "Tom Hanks"})-[:ACTED_IN]-&gt;(m:Movie)</w:t>
        <w:br/>
        <w:t>RETURN m.title;</w:t>
      </w:r>
    </w:p>
    <w:p>
      <w:pPr>
        <w:pStyle w:val="Heading2"/>
      </w:pPr>
      <w:r>
        <w:t>Step 6: Update Forrest Gump title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MATCH (m:Movie {title: "Forrest Gump"})</w:t>
        <w:br/>
        <w:t>SET m.title = "Forrest Gump (1994)"</w:t>
        <w:br/>
        <w:t>RETURN m;</w:t>
      </w:r>
    </w:p>
    <w:p>
      <w:pPr>
        <w:pStyle w:val="Heading2"/>
      </w:pPr>
      <w:r>
        <w:t>Step 7: Delete Meryl Streep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MATCH (a:Actor {name: "Meryl Streep"})</w:t>
        <w:br/>
        <w:t>DETACH DELETE a;</w:t>
      </w:r>
    </w:p>
    <w:p>
      <w:r>
        <w:t>Important: DETACH DELETE deletes the selected node and its attached relationships. Ordinary DELETE cannot delete a node while it still has relationships.</w:t>
      </w:r>
    </w:p>
    <w:p>
      <w:pPr>
        <w:pStyle w:val="Heading1"/>
      </w:pPr>
      <w:r>
        <w:t>4. Extra Queries from the Exercises</w:t>
      </w:r>
    </w:p>
    <w:p>
      <w:pPr>
        <w:pStyle w:val="Heading2"/>
      </w:pPr>
      <w:r>
        <w:t>List actors and movies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MATCH (a:Actor)-[:ACTED_IN]-&gt;(m:Movie)</w:t>
        <w:br/>
        <w:t>RETURN a.name AS Actor, m.title AS Movie;</w:t>
      </w:r>
    </w:p>
    <w:p>
      <w:pPr>
        <w:pStyle w:val="Heading2"/>
      </w:pPr>
      <w:r>
        <w:t>Find director of Inception (requires data)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MATCH (d:Director)-[:DIRECTED]-&gt;(m:Movie {title: "Inception"})</w:t>
        <w:br/>
        <w:t>RETURN d.name AS Director;</w:t>
      </w:r>
    </w:p>
    <w:p>
      <w:pPr>
        <w:pStyle w:val="Heading2"/>
      </w:pPr>
      <w:r>
        <w:t>Find movies directed by Robert (requires data)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MATCH (d:Director {name: "Robert"})-[:DIRECTED]-&gt;(m:Movie)</w:t>
        <w:br/>
        <w:t>RETURN m.title;</w:t>
      </w:r>
    </w:p>
    <w:p>
      <w:pPr>
        <w:pStyle w:val="Heading2"/>
      </w:pPr>
      <w:r>
        <w:t>Count movies for each actor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MATCH (a:Actor)-[:ACTED_IN]-&gt;(m:Movie)</w:t>
        <w:br/>
        <w:t>RETURN a.name AS Actor, COUNT(m) AS MovieCount;</w:t>
      </w:r>
    </w:p>
    <w:p>
      <w:pPr>
        <w:pStyle w:val="Heading2"/>
      </w:pPr>
      <w:r>
        <w:t>Sort actors A to Z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MATCH (a:Actor) RETURN a.name ORDER BY a.name ASC;</w:t>
      </w:r>
    </w:p>
    <w:p>
      <w:pPr>
        <w:pStyle w:val="Heading2"/>
      </w:pPr>
      <w:r>
        <w:t>Top two movies by actor count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MATCH (m:Movie)&lt;-[:ACTED_IN]-(a:Actor)</w:t>
        <w:br/>
        <w:t>RETURN m.title, COUNT(a) AS ActorCount</w:t>
        <w:br/>
        <w:t>ORDER BY ActorCount DESC LIMIT 2;</w:t>
      </w:r>
    </w:p>
    <w:p>
      <w:pPr>
        <w:pStyle w:val="Heading2"/>
      </w:pPr>
      <w:r>
        <w:t>Skip first actor and return next two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MATCH (a:Actor) RETURN a.name ORDER BY a.name SKIP 1 LIMIT 2;</w:t>
      </w:r>
    </w:p>
    <w:p>
      <w:pPr>
        <w:pStyle w:val="Heading2"/>
      </w:pPr>
      <w:r>
        <w:t>Sort movie titles Z to A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MATCH (m:Movie) RETURN m.title ORDER BY m.title DESC;</w:t>
      </w:r>
    </w:p>
    <w:p>
      <w:pPr>
        <w:pStyle w:val="Heading2"/>
      </w:pPr>
      <w:r>
        <w:t>First three directors alphabetically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MATCH (d:Director) RETURN d.name ORDER BY d.name LIMIT 3;</w:t>
      </w:r>
    </w:p>
    <w:p>
      <w:pPr>
        <w:pStyle w:val="Heading2"/>
      </w:pPr>
      <w:r>
        <w:t>Uppercase all actor names using FOREACH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MATCH (a:Actor)</w:t>
        <w:br/>
        <w:t>WITH COLLECT(a) AS actors</w:t>
        <w:br/>
        <w:t>FOREACH (actor IN actors | SET actor.name = TOUPPER(actor.name));</w:t>
      </w:r>
    </w:p>
    <w:p>
      <w:pPr>
        <w:pStyle w:val="Heading2"/>
      </w:pPr>
      <w:r>
        <w:t>Fetch movies after skipping first two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MATCH (m:Movie) RETURN m.title ORDER BY m.title SKIP 2 LIMIT 2;</w:t>
      </w:r>
    </w:p>
    <w:p>
      <w:pPr>
        <w:pStyle w:val="Heading2"/>
      </w:pPr>
      <w:r>
        <w:t>Remove all ACTED_IN relationships from Tom Hanks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MATCH (a:Actor {name: "Tom Hanks"})-[r:ACTED_IN]-&gt;(m:Movie)</w:t>
        <w:br/>
        <w:t>WITH COLLECT(r) AS relationships</w:t>
        <w:br/>
        <w:t>FOREACH (rel IN relationships | DELETE rel);</w:t>
      </w:r>
    </w:p>
    <w:p>
      <w:pPr>
        <w:pStyle w:val="Heading2"/>
      </w:pPr>
      <w:r>
        <w:t>Find most popular actor in the dataset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MATCH (a:Actor)-[:ACTED_IN]-&gt;(m:Movie)</w:t>
        <w:br/>
        <w:t>RETURN a.name, COUNT(m) AS movieCount</w:t>
        <w:br/>
        <w:t>ORDER BY movieCount DESC LIMIT 1;</w:t>
      </w:r>
    </w:p>
    <w:p>
      <w:pPr>
        <w:pStyle w:val="Heading2"/>
      </w:pPr>
      <w:r>
        <w:t>Find directors who worked with Tom Hanks (requires matching movie and director data)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MATCH (a:Actor {name: "Tom Hanks"})-[:ACTED_IN]-&gt;(m:Movie)&lt;-[:DIRECTED]-(d:Director)</w:t>
        <w:br/>
        <w:t>RETURN DISTINCT d.name;</w:t>
      </w:r>
    </w:p>
    <w:p>
      <w:pPr>
        <w:pStyle w:val="Heading2"/>
      </w:pPr>
      <w:r>
        <w:t>Find nodes labeled Movie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MATCH (n) WHERE "Movie" IN labels(n) RETURN n;</w:t>
      </w:r>
    </w:p>
    <w:p>
      <w:pPr>
        <w:pStyle w:val="Heading1"/>
      </w:pPr>
      <w:r>
        <w:t>5. Updating and Removing Data</w:t>
      </w:r>
    </w:p>
    <w:p>
      <w:pPr>
        <w:pStyle w:val="Heading2"/>
      </w:pPr>
      <w:r>
        <w:t>Add/update a property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MATCH (a:Actor {name: "Tom Hanks"})</w:t>
        <w:br/>
        <w:t>SET a.age = 70</w:t>
        <w:br/>
        <w:t>RETURN a;</w:t>
      </w:r>
    </w:p>
    <w:p>
      <w:pPr>
        <w:pStyle w:val="Heading2"/>
      </w:pPr>
      <w:r>
        <w:t>Remove a property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MATCH (a:Actor {name: "Tom Hanks"})</w:t>
        <w:br/>
        <w:t>REMOVE a.age</w:t>
        <w:br/>
        <w:t>RETURN a;</w:t>
      </w:r>
    </w:p>
    <w:p>
      <w:pPr>
        <w:pStyle w:val="Heading2"/>
      </w:pPr>
      <w:r>
        <w:t>Add a label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MATCH (a:Actor {name: "Tom Hanks"})</w:t>
        <w:br/>
        <w:t>SET a:Person</w:t>
        <w:br/>
        <w:t>RETURN a;</w:t>
      </w:r>
    </w:p>
    <w:p>
      <w:pPr>
        <w:pStyle w:val="Heading2"/>
      </w:pPr>
      <w:r>
        <w:t>Remove a label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MATCH (a:Actor)</w:t>
        <w:br/>
        <w:t>REMOVE a:Actor</w:t>
        <w:br/>
        <w:t>RETURN a;</w:t>
      </w:r>
    </w:p>
    <w:p>
      <w:pPr>
        <w:pStyle w:val="Heading2"/>
      </w:pPr>
      <w:r>
        <w:t>Delete only a relationship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MATCH (a:Actor {name: "Tom Hanks"})-[r:ACTED_IN]-&gt;(m:Movie)</w:t>
        <w:br/>
        <w:t>DELETE r;</w:t>
      </w:r>
    </w:p>
    <w:p>
      <w:pPr>
        <w:pStyle w:val="Heading2"/>
      </w:pPr>
      <w:r>
        <w:t>Create a relationship with properties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CREATE (s:Student {name: "Arun"})</w:t>
        <w:br/>
        <w:t xml:space="preserve">       -[r:LIKES {rating: 5}]-&gt;</w:t>
        <w:br/>
        <w:t xml:space="preserve">       (m:Movie {title: "Inception"})</w:t>
        <w:br/>
        <w:t>RETURN s, r, m;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MATCH (s:Student)-[r:LIKES]-&gt;(m:Movie)</w:t>
        <w:br/>
        <w:t>RETURN s.name, m.title, r.rating;</w:t>
      </w:r>
    </w:p>
    <w:p>
      <w:pPr>
        <w:pStyle w:val="Heading1"/>
      </w:pPr>
      <w:r>
        <w:t>6. WITH, FOREACH and UNION</w:t>
      </w:r>
    </w:p>
    <w:p>
      <w:pPr>
        <w:pStyle w:val="Heading2"/>
      </w:pPr>
      <w:r>
        <w:t>WITH: pipeline / intermediate result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MATCH (a:Actor)-[:ACTED_IN]-&gt;(m:Movie)</w:t>
        <w:br/>
        <w:t>WITH a, COUNT(m) AS movieCount</w:t>
        <w:br/>
        <w:t>WHERE movieCount &gt; 1</w:t>
        <w:br/>
        <w:t>RETURN a.name, movieCount;</w:t>
      </w:r>
    </w:p>
    <w:p>
      <w:r>
        <w:t>WITH passes variables or calculated results to the next part of a query. It can be used for aggregation, filtering, and intermediate calculations.</w:t>
      </w:r>
    </w:p>
    <w:p>
      <w:pPr>
        <w:pStyle w:val="Heading2"/>
      </w:pPr>
      <w:r>
        <w:t>FOREACH: apply an update to a list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MATCH (a:Actor)</w:t>
        <w:br/>
        <w:t>WITH COLLECT(a) AS actors</w:t>
        <w:br/>
        <w:t>FOREACH (actor IN actors | SET actor.name = TOUPPER(actor.name));</w:t>
      </w:r>
    </w:p>
    <w:p>
      <w:r>
        <w:t>FOREACH iterates over the collected list and applies the specified update to each item.</w:t>
      </w:r>
    </w:p>
    <w:p>
      <w:pPr>
        <w:pStyle w:val="Heading2"/>
      </w:pPr>
      <w:r>
        <w:t>UNION: combine query results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MATCH (a:Actor) RETURN a.name AS name</w:t>
        <w:br/>
        <w:t>UNION</w:t>
        <w:br/>
        <w:t>MATCH (d:Director) RETURN d.name AS name;</w:t>
      </w:r>
    </w:p>
    <w:p>
      <w:r>
        <w:t>The two branches must return the same number of columns with compatible types. UNION removes duplicate rows.</w:t>
      </w:r>
    </w:p>
    <w:p>
      <w:pPr>
        <w:pStyle w:val="Heading1"/>
      </w:pPr>
      <w:r>
        <w:t>7. Director example setup</w:t>
      </w:r>
    </w:p>
    <w:p>
      <w:r>
        <w:t>The director retrieval queries only return results if the relevant Director node and DIRECTED relationship exist. Use this setup to practise: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CREATE (:Director {name: "Christopher Nolan"});</w:t>
        <w:br/>
        <w:t>MATCH (d:Director {name: "Christopher Nolan"}),</w:t>
        <w:br/>
        <w:t xml:space="preserve">      (m:Movie {title: "Inception"})</w:t>
        <w:br/>
        <w:t>CREATE (d)-[:DIRECTED]-&gt;(m);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MATCH (d:Director)-[:DIRECTED]-&gt;(m:Movie {title: "Inception"})</w:t>
        <w:br/>
        <w:t>RETURN d.name AS Director;</w:t>
      </w:r>
    </w:p>
    <w:p>
      <w:r>
        <w:t>Avoid re-running CREATE statements unnecessarily, because they may create duplicate nodes or relationships.</w:t>
      </w:r>
    </w:p>
    <w:p>
      <w:pPr>
        <w:pStyle w:val="Heading1"/>
      </w:pPr>
      <w:r>
        <w:t>8. Neo4j Data Types Listed in the Theory PDF</w:t>
      </w:r>
    </w:p>
    <w:p>
      <w:r>
        <w:t>The lecture notes list the following types: boolean, byte, short, int, long, float, double, char, and String. These are the types as listed in the class PDF; actual supported property types can depend on the Neo4j version and data model.</w:t>
      </w:r>
    </w:p>
    <w:p>
      <w:pPr>
        <w:pStyle w:val="Heading1"/>
      </w:pPr>
      <w:r>
        <w:t>9. Store Files — Theory Recall</w:t>
      </w:r>
    </w:p>
    <w:p>
      <w:pPr>
        <w:pStyle w:val="ListBullet"/>
      </w:pPr>
      <w:r>
        <w:t>Node store: notes name neostore.nodestore.db; describes a 9-byte fixed-size record with an in-use flag and pointers/IDs.</w:t>
      </w:r>
    </w:p>
    <w:p>
      <w:pPr>
        <w:pStyle w:val="ListBullet"/>
      </w:pPr>
      <w:r>
        <w:t>Relationship store: notes name neostore.relationshipstore.db; describes a 33-byte record with an in-use flag, start/end node IDs, relationship type pointer, relationship pointers, and next property ID.</w:t>
      </w:r>
    </w:p>
    <w:p>
      <w:pPr>
        <w:pStyle w:val="ListBullet"/>
      </w:pPr>
      <w:r>
        <w:t>The lecture notes also mention a property store: neostore.propertystore.db.</w:t>
      </w:r>
    </w:p>
    <w:p>
      <w:r>
        <w:t>These storage details are theory-revision material; they are usually less important for writing practical queries than the core commands.</w:t>
      </w:r>
    </w:p>
    <w:p>
      <w:pPr>
        <w:pStyle w:val="Heading1"/>
      </w:pPr>
      <w:r>
        <w:t>10. Common Mistakes and Exam Tips</w:t>
      </w:r>
    </w:p>
    <w:p>
      <w:pPr>
        <w:pStyle w:val="ListBullet"/>
      </w:pPr>
      <w:r>
        <w:t>Use the exact label: Actor is not the same as Movie.</w:t>
      </w:r>
    </w:p>
    <w:p>
      <w:pPr>
        <w:pStyle w:val="ListBullet"/>
      </w:pPr>
      <w:r>
        <w:t>Use the exact property key: title and name are different.</w:t>
      </w:r>
    </w:p>
    <w:p>
      <w:pPr>
        <w:pStyle w:val="ListBullet"/>
      </w:pPr>
      <w:r>
        <w:t>MATCH finds existing data; CREATE creates new data.</w:t>
      </w:r>
    </w:p>
    <w:p>
      <w:pPr>
        <w:pStyle w:val="ListBullet"/>
      </w:pPr>
      <w:r>
        <w:t>Repeated CREATE statements can create duplicates.</w:t>
      </w:r>
    </w:p>
    <w:p>
      <w:pPr>
        <w:pStyle w:val="ListBullet"/>
      </w:pPr>
      <w:r>
        <w:t>Use DETACH DELETE when deleting a node that has relationships.</w:t>
      </w:r>
    </w:p>
    <w:p>
      <w:pPr>
        <w:pStyle w:val="ListBullet"/>
      </w:pPr>
      <w:r>
        <w:t>REMOVE deletes a property or label, not the node.</w:t>
      </w:r>
    </w:p>
    <w:p>
      <w:pPr>
        <w:pStyle w:val="ListBullet"/>
      </w:pPr>
      <w:r>
        <w:t>A query involving Director requires Director nodes and DIRECTED relationships to exist.</w:t>
      </w:r>
    </w:p>
    <w:p>
      <w:pPr>
        <w:pStyle w:val="ListBullet"/>
      </w:pPr>
      <w:r>
        <w:t>Be careful with MATCH (n) DETACH DELETE n: it deletes all matched nodes and relationships.</w:t>
      </w:r>
    </w:p>
    <w:p>
      <w:pPr>
        <w:pStyle w:val="ListBullet"/>
      </w:pPr>
      <w:r>
        <w:t>Use RETURN to inspect the result after creating or updating data.</w:t>
      </w:r>
    </w:p>
    <w:p>
      <w:pPr>
        <w:pStyle w:val="ListBullet"/>
      </w:pPr>
      <w:r>
        <w:t>Relationship direction matters; arrows show the stored direction.</w:t>
      </w:r>
    </w:p>
    <w:p>
      <w:pPr>
        <w:pStyle w:val="Heading1"/>
      </w:pPr>
      <w:r>
        <w:t>11. Practice Test — Try Before Looking at Answers</w:t>
      </w:r>
    </w:p>
    <w:p>
      <w:r>
        <w:rPr>
          <w:b/>
        </w:rPr>
        <w:t>1. Create a Student named Priya, age 20.</w:t>
      </w:r>
    </w:p>
    <w:p>
      <w:r>
        <w:t>Answer: CREATE (:Student {name: "Priya", age: 20});</w:t>
      </w:r>
    </w:p>
    <w:p>
      <w:r>
        <w:rPr>
          <w:b/>
        </w:rPr>
        <w:t>2. Retrieve all Student nodes.</w:t>
      </w:r>
    </w:p>
    <w:p>
      <w:r>
        <w:t>Answer: MATCH (s:Student) RETURN s;</w:t>
      </w:r>
    </w:p>
    <w:p>
      <w:r>
        <w:rPr>
          <w:b/>
        </w:rPr>
        <w:t>3. Find students older than 18.</w:t>
      </w:r>
    </w:p>
    <w:p>
      <w:r>
        <w:t>Answer: MATCH (s:Student) WHERE s.age &gt; 18 RETURN s;</w:t>
      </w:r>
    </w:p>
    <w:p>
      <w:r>
        <w:rPr>
          <w:b/>
        </w:rPr>
        <w:t>4. Sort students by name.</w:t>
      </w:r>
    </w:p>
    <w:p>
      <w:r>
        <w:t>Answer: MATCH (s:Student) RETURN s.name ORDER BY s.name ASC;</w:t>
      </w:r>
    </w:p>
    <w:p>
      <w:r>
        <w:rPr>
          <w:b/>
        </w:rPr>
        <w:t>5. Update Priya's age to 21.</w:t>
      </w:r>
    </w:p>
    <w:p>
      <w:r>
        <w:t>Answer: MATCH (s:Student {name: "Priya"}) SET s.age = 21 RETURN s;</w:t>
      </w:r>
    </w:p>
    <w:p>
      <w:r>
        <w:rPr>
          <w:b/>
        </w:rPr>
        <w:t>6. Remove the age property from Priya.</w:t>
      </w:r>
    </w:p>
    <w:p>
      <w:r>
        <w:t>Answer: MATCH (s:Student {name: "Priya"}) REMOVE s.age RETURN s;</w:t>
      </w:r>
    </w:p>
    <w:p>
      <w:r>
        <w:rPr>
          <w:b/>
        </w:rPr>
        <w:t>7. Connect Priya to Inception with WATCHED.</w:t>
      </w:r>
    </w:p>
    <w:p>
      <w:r>
        <w:t>Answer: MATCH (s:Student {name: "Priya"}), (m:Movie {title: "Inception"}) CREATE (s)-[:WATCHED]-&gt;(m);</w:t>
      </w:r>
    </w:p>
    <w:p>
      <w:r>
        <w:rPr>
          <w:b/>
        </w:rPr>
        <w:t>8. Count movies per actor.</w:t>
      </w:r>
    </w:p>
    <w:p>
      <w:r>
        <w:t>Answer: MATCH (a:Actor)-[:ACTED_IN]-&gt;(m:Movie) RETURN a.name, COUNT(m) AS MovieCount;</w:t>
      </w:r>
    </w:p>
    <w:p>
      <w:r>
        <w:rPr>
          <w:b/>
        </w:rPr>
        <w:t>9. Return three movies in descending title order.</w:t>
      </w:r>
    </w:p>
    <w:p>
      <w:r>
        <w:t>Answer: MATCH (m:Movie) RETURN m.title ORDER BY m.title DESC LIMIT 3;</w:t>
      </w:r>
    </w:p>
    <w:p>
      <w:r>
        <w:rPr>
          <w:b/>
        </w:rPr>
        <w:t>10. Delete Priya and her attached relationships.</w:t>
      </w:r>
    </w:p>
    <w:p>
      <w:r>
        <w:t>Answer: MATCH (s:Student {name: "Priya"}) DETACH DELETE s;</w:t>
      </w:r>
    </w:p>
    <w:p>
      <w:pPr>
        <w:pStyle w:val="Heading1"/>
      </w:pPr>
      <w:r>
        <w:t>12. One-Page Quick Revision</w:t>
      </w:r>
    </w:p>
    <w:p>
      <w:pPr>
        <w:spacing w:before="40" w:after="140"/>
        <w:ind w:left="216" w:right="144"/>
        <w:shd w:fill="F2F4F7"/>
      </w:pPr>
      <w:r>
        <w:rPr>
          <w:rFonts w:ascii="Consolas" w:hAnsi="Consolas"/>
          <w:color w:val="202124"/>
          <w:sz w:val="18"/>
        </w:rPr>
        <w:t>CREATE (:Actor {name: "Tom Hanks"});</w:t>
        <w:br/>
        <w:t>MATCH (a:Actor) RETURN a;</w:t>
        <w:br/>
        <w:t>MATCH (a:Actor) WHERE a.name = "Tom Hanks" RETURN a;</w:t>
        <w:br/>
        <w:t>MATCH (a:Actor {name: "Tom Hanks"}) SET a.age = 70;</w:t>
        <w:br/>
        <w:t>MATCH (a:Actor {name: "Tom Hanks"}) REMOVE a.age;</w:t>
        <w:br/>
        <w:t>MATCH (a:Actor {name: "Tom Hanks"}) DETACH DELETE a;</w:t>
        <w:br/>
        <w:t>MATCH (a:Actor)-[:ACTED_IN]-&gt;(m:Movie) RETURN a.name, m.title;</w:t>
        <w:br/>
        <w:t>MATCH (a:Actor)-[:ACTED_IN]-&gt;(m:Movie) RETURN a.name, COUNT(m) ORDER BY COUNT(m) DESC;</w:t>
        <w:br/>
        <w:t>MATCH (m:Movie) RETURN m.title ORDER BY m.title ASC LIMIT 3;</w:t>
        <w:br/>
        <w:t>MATCH (n) WHERE "Movie" IN labels(n) RETURN n;</w:t>
      </w:r>
    </w:p>
    <w:p>
      <w:r>
        <w:t>Final memory line: CREATE creates • MATCH finds • WHERE filters • RETURN displays • SET updates • REMOVE removes a property/label • DELETE removes a relationship/node • DETACH DELETE removes a node and its relationships • ORDER BY sorts • LIMIT limits • SKIP skips • WITH passes results • FOREACH iterates over a list • UNION combines results.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Neo4j Lab Exam Revision  •  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8B1E2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333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8B1E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8B1E2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